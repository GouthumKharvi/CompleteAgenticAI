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C9AF1" w14:textId="77777777" w:rsidR="00711EA0" w:rsidRDefault="00000000">
      <w:pPr>
        <w:pStyle w:val="Heading1"/>
      </w:pPr>
      <w:r>
        <w:t>AI Workflow Diagrams Explained with Real-World Examples</w:t>
      </w:r>
    </w:p>
    <w:p w14:paraId="1D70B697" w14:textId="77777777" w:rsidR="00711EA0" w:rsidRDefault="00000000">
      <w:pPr>
        <w:pStyle w:val="Heading2"/>
      </w:pPr>
      <w:r>
        <w:t>1. Sequential Workflow</w:t>
      </w:r>
    </w:p>
    <w:p w14:paraId="08198AB0" w14:textId="77777777" w:rsidR="00711EA0" w:rsidRDefault="00000000">
      <w:r>
        <w:rPr>
          <w:b/>
        </w:rPr>
        <w:t xml:space="preserve">Explanation: </w:t>
      </w:r>
      <w:r>
        <w:t>Steps execute one after another. Each step waits for the previous step to finish.</w:t>
      </w:r>
    </w:p>
    <w:p w14:paraId="56EA2E85" w14:textId="4EA79090" w:rsidR="00711EA0" w:rsidRDefault="00A2697D">
      <w:r>
        <w:rPr>
          <w:noProof/>
        </w:rPr>
        <w:drawing>
          <wp:inline distT="0" distB="0" distL="0" distR="0" wp14:anchorId="1602BFE0" wp14:editId="665AE2A8">
            <wp:extent cx="5280660" cy="2270760"/>
            <wp:effectExtent l="0" t="0" r="0" b="0"/>
            <wp:docPr id="8552798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EFA9C" w14:textId="47B6395F" w:rsidR="00E6678F" w:rsidRDefault="00000000">
      <w:r>
        <w:rPr>
          <w:b/>
        </w:rPr>
        <w:t xml:space="preserve">Real-world example: </w:t>
      </w:r>
      <w:r>
        <w:t>Making tea: Boil water → Add tea leaves → Pour into cup → Serve.</w:t>
      </w:r>
    </w:p>
    <w:p w14:paraId="14EF4443" w14:textId="44817D41" w:rsidR="00E6678F" w:rsidRDefault="00E6678F">
      <w:r>
        <w:rPr>
          <w:noProof/>
        </w:rPr>
        <w:drawing>
          <wp:inline distT="0" distB="0" distL="0" distR="0" wp14:anchorId="6915B62A" wp14:editId="78ECA51E">
            <wp:extent cx="5486400" cy="3657600"/>
            <wp:effectExtent l="0" t="0" r="0" b="0"/>
            <wp:docPr id="709776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FB129" w14:textId="77777777" w:rsidR="00711EA0" w:rsidRDefault="00711EA0"/>
    <w:p w14:paraId="516C4417" w14:textId="77777777" w:rsidR="00711EA0" w:rsidRDefault="00000000">
      <w:pPr>
        <w:pStyle w:val="Heading2"/>
      </w:pPr>
      <w:r>
        <w:lastRenderedPageBreak/>
        <w:t>2. State-Based Workflow</w:t>
      </w:r>
    </w:p>
    <w:p w14:paraId="417D0A29" w14:textId="77777777" w:rsidR="00711EA0" w:rsidRDefault="00000000">
      <w:r>
        <w:rPr>
          <w:b/>
        </w:rPr>
        <w:t xml:space="preserve">Explanation: </w:t>
      </w:r>
      <w:r>
        <w:t>Data is stored and updated as the workflow progresses.</w:t>
      </w:r>
    </w:p>
    <w:p w14:paraId="74FB9EA2" w14:textId="6061F359" w:rsidR="00711EA0" w:rsidRDefault="00A2697D">
      <w:r>
        <w:rPr>
          <w:noProof/>
        </w:rPr>
        <w:drawing>
          <wp:inline distT="0" distB="0" distL="0" distR="0" wp14:anchorId="3CEFE177" wp14:editId="6532FDC8">
            <wp:extent cx="3947160" cy="3246120"/>
            <wp:effectExtent l="0" t="0" r="0" b="0"/>
            <wp:docPr id="16338451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1A196" w14:textId="77777777" w:rsidR="00711EA0" w:rsidRDefault="00000000">
      <w:r>
        <w:rPr>
          <w:b/>
        </w:rPr>
        <w:t xml:space="preserve">Real-world example: </w:t>
      </w:r>
      <w:r>
        <w:t>Weather app calculating temperature and then labeling it as Hot/Warm/Cold.</w:t>
      </w:r>
    </w:p>
    <w:p w14:paraId="7DA0F7B1" w14:textId="703EDE09" w:rsidR="00711EA0" w:rsidRDefault="00E6678F">
      <w:r>
        <w:rPr>
          <w:noProof/>
        </w:rPr>
        <w:drawing>
          <wp:inline distT="0" distB="0" distL="0" distR="0" wp14:anchorId="2F954A8C" wp14:editId="3E027361">
            <wp:extent cx="5486400" cy="3657600"/>
            <wp:effectExtent l="0" t="0" r="0" b="0"/>
            <wp:docPr id="8560860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B396A" w14:textId="77777777" w:rsidR="00711EA0" w:rsidRDefault="00000000">
      <w:pPr>
        <w:pStyle w:val="Heading2"/>
      </w:pPr>
      <w:r>
        <w:lastRenderedPageBreak/>
        <w:t>3. LLM QA Workflow</w:t>
      </w:r>
    </w:p>
    <w:p w14:paraId="17E65194" w14:textId="77777777" w:rsidR="00711EA0" w:rsidRDefault="00000000">
      <w:r>
        <w:rPr>
          <w:b/>
        </w:rPr>
        <w:t xml:space="preserve">Explanation: </w:t>
      </w:r>
      <w:r>
        <w:t>A language model receives a question and returns an answer.</w:t>
      </w:r>
    </w:p>
    <w:p w14:paraId="79D46BD6" w14:textId="05595A7F" w:rsidR="00711EA0" w:rsidRDefault="00EB4517">
      <w:r>
        <w:rPr>
          <w:noProof/>
        </w:rPr>
        <w:drawing>
          <wp:inline distT="0" distB="0" distL="0" distR="0" wp14:anchorId="160D36A3" wp14:editId="536CF7D6">
            <wp:extent cx="2918460" cy="2796540"/>
            <wp:effectExtent l="0" t="0" r="0" b="3810"/>
            <wp:docPr id="367002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46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9DF1C" w14:textId="77777777" w:rsidR="00711EA0" w:rsidRDefault="00000000">
      <w:r>
        <w:rPr>
          <w:b/>
        </w:rPr>
        <w:t xml:space="preserve">Real-world example: </w:t>
      </w:r>
      <w:r>
        <w:t>ChatGPT answering 'What is AI?'.</w:t>
      </w:r>
    </w:p>
    <w:p w14:paraId="78312470" w14:textId="77777777" w:rsidR="00711EA0" w:rsidRDefault="00711EA0"/>
    <w:p w14:paraId="6011A161" w14:textId="039E4C33" w:rsidR="00EB4517" w:rsidRDefault="00857193">
      <w:r>
        <w:rPr>
          <w:noProof/>
        </w:rPr>
        <w:drawing>
          <wp:inline distT="0" distB="0" distL="0" distR="0" wp14:anchorId="54259ADE" wp14:editId="1515E27B">
            <wp:extent cx="4526280" cy="3794760"/>
            <wp:effectExtent l="0" t="0" r="7620" b="0"/>
            <wp:docPr id="7338064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80" cy="379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FD2C7" w14:textId="77777777" w:rsidR="00711EA0" w:rsidRDefault="00000000">
      <w:pPr>
        <w:pStyle w:val="Heading2"/>
      </w:pPr>
      <w:r>
        <w:lastRenderedPageBreak/>
        <w:t>4. Prompt Chaining</w:t>
      </w:r>
    </w:p>
    <w:p w14:paraId="6155D9F5" w14:textId="77777777" w:rsidR="00711EA0" w:rsidRDefault="00000000">
      <w:r>
        <w:rPr>
          <w:b/>
        </w:rPr>
        <w:t xml:space="preserve">Explanation: </w:t>
      </w:r>
      <w:r>
        <w:t>Output from one LLM step becomes input to the next.</w:t>
      </w:r>
    </w:p>
    <w:p w14:paraId="359778A7" w14:textId="6E73AC2B" w:rsidR="00711EA0" w:rsidRDefault="00857193">
      <w:r>
        <w:rPr>
          <w:noProof/>
        </w:rPr>
        <w:drawing>
          <wp:inline distT="0" distB="0" distL="0" distR="0" wp14:anchorId="4770B02C" wp14:editId="3D0F42F7">
            <wp:extent cx="3672840" cy="3101340"/>
            <wp:effectExtent l="0" t="0" r="3810" b="3810"/>
            <wp:docPr id="3661868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84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C60AF" w14:textId="77777777" w:rsidR="00711EA0" w:rsidRDefault="00000000">
      <w:r>
        <w:rPr>
          <w:b/>
        </w:rPr>
        <w:t xml:space="preserve">Real-world example: </w:t>
      </w:r>
      <w:r>
        <w:t>AI creates a blog outline and then expands it into a full article.</w:t>
      </w:r>
    </w:p>
    <w:p w14:paraId="0315CE07" w14:textId="73BD959E" w:rsidR="00711EA0" w:rsidRDefault="001F00CB">
      <w:r>
        <w:rPr>
          <w:noProof/>
        </w:rPr>
        <w:drawing>
          <wp:inline distT="0" distB="0" distL="0" distR="0" wp14:anchorId="4CEA92F6" wp14:editId="7BC15DE5">
            <wp:extent cx="5059680" cy="3680460"/>
            <wp:effectExtent l="0" t="0" r="7620" b="0"/>
            <wp:docPr id="11000600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D9BB6" w14:textId="77777777" w:rsidR="00711EA0" w:rsidRDefault="00000000">
      <w:pPr>
        <w:pStyle w:val="Heading2"/>
      </w:pPr>
      <w:r>
        <w:lastRenderedPageBreak/>
        <w:t>5. Parallel Workflow</w:t>
      </w:r>
    </w:p>
    <w:p w14:paraId="319B85AA" w14:textId="77777777" w:rsidR="00711EA0" w:rsidRDefault="00000000">
      <w:r>
        <w:rPr>
          <w:b/>
        </w:rPr>
        <w:t xml:space="preserve">Explanation: </w:t>
      </w:r>
      <w:r>
        <w:t>Several tasks run simultaneously.</w:t>
      </w:r>
    </w:p>
    <w:p w14:paraId="36638E92" w14:textId="1A1FD8C6" w:rsidR="00711EA0" w:rsidRDefault="00CE3BF3">
      <w:r>
        <w:rPr>
          <w:noProof/>
        </w:rPr>
        <w:drawing>
          <wp:inline distT="0" distB="0" distL="0" distR="0" wp14:anchorId="5BF9516A" wp14:editId="1F331750">
            <wp:extent cx="6240780" cy="6057900"/>
            <wp:effectExtent l="0" t="0" r="7620" b="0"/>
            <wp:docPr id="11541846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0780" cy="605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6791C" w14:textId="77777777" w:rsidR="00CE3BF3" w:rsidRDefault="00CE3BF3">
      <w:pPr>
        <w:rPr>
          <w:b/>
        </w:rPr>
      </w:pPr>
    </w:p>
    <w:p w14:paraId="5EA2BA89" w14:textId="77777777" w:rsidR="00CE3BF3" w:rsidRDefault="00CE3BF3">
      <w:pPr>
        <w:rPr>
          <w:b/>
        </w:rPr>
      </w:pPr>
    </w:p>
    <w:p w14:paraId="22980FA5" w14:textId="77777777" w:rsidR="00CE3BF3" w:rsidRDefault="00CE3BF3">
      <w:pPr>
        <w:rPr>
          <w:b/>
        </w:rPr>
      </w:pPr>
    </w:p>
    <w:p w14:paraId="28B55CDB" w14:textId="77777777" w:rsidR="00CE3BF3" w:rsidRDefault="00CE3BF3">
      <w:pPr>
        <w:rPr>
          <w:b/>
        </w:rPr>
      </w:pPr>
    </w:p>
    <w:p w14:paraId="3FF3A669" w14:textId="77777777" w:rsidR="00CE3BF3" w:rsidRDefault="00CE3BF3">
      <w:pPr>
        <w:rPr>
          <w:b/>
        </w:rPr>
      </w:pPr>
    </w:p>
    <w:p w14:paraId="24613947" w14:textId="50B80DBB" w:rsidR="00711EA0" w:rsidRDefault="00000000">
      <w:r>
        <w:rPr>
          <w:b/>
        </w:rPr>
        <w:lastRenderedPageBreak/>
        <w:t xml:space="preserve">Real-world example: </w:t>
      </w:r>
      <w:r>
        <w:t>HR dashboard fetching attendance, salary, and performance at the same time.</w:t>
      </w:r>
    </w:p>
    <w:p w14:paraId="40DF2226" w14:textId="734DFDFC" w:rsidR="00711EA0" w:rsidRDefault="00CE3BF3">
      <w:r>
        <w:rPr>
          <w:noProof/>
        </w:rPr>
        <w:drawing>
          <wp:inline distT="0" distB="0" distL="0" distR="0" wp14:anchorId="292CC93C" wp14:editId="66EFAE8C">
            <wp:extent cx="5966460" cy="5905500"/>
            <wp:effectExtent l="0" t="0" r="0" b="0"/>
            <wp:docPr id="64012014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460" cy="590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AC140" w14:textId="77777777" w:rsidR="00CE3BF3" w:rsidRDefault="00CE3BF3"/>
    <w:p w14:paraId="0E5FB1D2" w14:textId="77777777" w:rsidR="00CE3BF3" w:rsidRDefault="00CE3BF3"/>
    <w:p w14:paraId="1718BDF7" w14:textId="77777777" w:rsidR="00CE3BF3" w:rsidRDefault="00CE3BF3"/>
    <w:p w14:paraId="4720F8F8" w14:textId="77777777" w:rsidR="00CE3BF3" w:rsidRDefault="00CE3BF3"/>
    <w:p w14:paraId="09270932" w14:textId="77777777" w:rsidR="00CE3BF3" w:rsidRDefault="00CE3BF3"/>
    <w:p w14:paraId="4B2DDEFA" w14:textId="77777777" w:rsidR="00711EA0" w:rsidRDefault="00000000">
      <w:pPr>
        <w:pStyle w:val="Heading2"/>
      </w:pPr>
      <w:r>
        <w:lastRenderedPageBreak/>
        <w:t>6. LLM Parallel Workflow</w:t>
      </w:r>
    </w:p>
    <w:p w14:paraId="39CFE820" w14:textId="77777777" w:rsidR="00711EA0" w:rsidRDefault="00000000">
      <w:r>
        <w:rPr>
          <w:b/>
        </w:rPr>
        <w:t xml:space="preserve">Explanation: </w:t>
      </w:r>
      <w:r>
        <w:t>Multiple AI agents work in parallel and combine results.</w:t>
      </w:r>
    </w:p>
    <w:p w14:paraId="7808DC27" w14:textId="159EEE0F" w:rsidR="00711EA0" w:rsidRDefault="00B90572">
      <w:r w:rsidRPr="00B90572">
        <w:rPr>
          <w:noProof/>
        </w:rPr>
        <w:drawing>
          <wp:inline distT="0" distB="0" distL="0" distR="0" wp14:anchorId="0D1F69D4" wp14:editId="228E8517">
            <wp:extent cx="6355080" cy="5120640"/>
            <wp:effectExtent l="0" t="0" r="7620" b="3810"/>
            <wp:docPr id="994840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403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2BDC8" w14:textId="77777777" w:rsidR="00711EA0" w:rsidRDefault="00000000">
      <w:r>
        <w:rPr>
          <w:b/>
        </w:rPr>
        <w:t xml:space="preserve">Real-world example: </w:t>
      </w:r>
      <w:r>
        <w:t>Financial, market, and news agents analyzing a company simultaneously.</w:t>
      </w:r>
    </w:p>
    <w:p w14:paraId="29674DA4" w14:textId="77777777" w:rsidR="00711EA0" w:rsidRDefault="00711EA0"/>
    <w:p w14:paraId="6E798EB1" w14:textId="77777777" w:rsidR="00B90572" w:rsidRDefault="00B90572"/>
    <w:p w14:paraId="3EB86B4F" w14:textId="77777777" w:rsidR="00B90572" w:rsidRDefault="00B90572"/>
    <w:p w14:paraId="58DC091B" w14:textId="77777777" w:rsidR="00B90572" w:rsidRDefault="00B90572"/>
    <w:p w14:paraId="604A5880" w14:textId="77777777" w:rsidR="00B90572" w:rsidRDefault="00B90572"/>
    <w:p w14:paraId="1CFD47EE" w14:textId="77777777" w:rsidR="0035053A" w:rsidRDefault="0035053A"/>
    <w:p w14:paraId="4D4C32F5" w14:textId="0279A29D" w:rsidR="00B90572" w:rsidRDefault="003D4165">
      <w:r>
        <w:rPr>
          <w:noProof/>
        </w:rPr>
        <w:lastRenderedPageBreak/>
        <w:drawing>
          <wp:inline distT="0" distB="0" distL="0" distR="0" wp14:anchorId="3B4CD3C4" wp14:editId="54C4B647">
            <wp:extent cx="6492240" cy="8534400"/>
            <wp:effectExtent l="0" t="0" r="3810" b="0"/>
            <wp:docPr id="92501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853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A57F4" w14:textId="77777777" w:rsidR="00711EA0" w:rsidRDefault="00000000">
      <w:pPr>
        <w:pStyle w:val="Heading2"/>
      </w:pPr>
      <w:r>
        <w:lastRenderedPageBreak/>
        <w:t>7. Conditional Workflow</w:t>
      </w:r>
    </w:p>
    <w:p w14:paraId="58EB2110" w14:textId="7EAD435E" w:rsidR="00711EA0" w:rsidRDefault="00000000">
      <w:r>
        <w:rPr>
          <w:b/>
        </w:rPr>
        <w:t xml:space="preserve">Explanation: </w:t>
      </w:r>
      <w:r>
        <w:t>Different paths are taken based on conditions.</w:t>
      </w:r>
    </w:p>
    <w:p w14:paraId="4F603C6D" w14:textId="77777777" w:rsidR="00711EA0" w:rsidRDefault="00000000">
      <w:r>
        <w:rPr>
          <w:b/>
        </w:rPr>
        <w:t xml:space="preserve">Real-world example: </w:t>
      </w:r>
      <w:r>
        <w:t>Spam filter deciding whether to publish, reject, or review a message.</w:t>
      </w:r>
    </w:p>
    <w:p w14:paraId="13CD343C" w14:textId="70482002" w:rsidR="00E331F9" w:rsidRPr="00E331F9" w:rsidRDefault="00E331F9" w:rsidP="00E331F9">
      <w:pPr>
        <w:ind w:left="1440" w:firstLine="720"/>
        <w:rPr>
          <w:b/>
          <w:bCs/>
        </w:rPr>
      </w:pPr>
      <w:r w:rsidRPr="00E331F9">
        <w:rPr>
          <w:b/>
          <w:bCs/>
        </w:rPr>
        <w:t>Conditional workflow’s</w:t>
      </w:r>
    </w:p>
    <w:p w14:paraId="42599F50" w14:textId="77777777" w:rsidR="00E331F9" w:rsidRPr="00E331F9" w:rsidRDefault="00E331F9" w:rsidP="00E331F9">
      <w:pPr>
        <w:rPr>
          <w:rFonts w:ascii="Times New Roman" w:hAnsi="Times New Roman" w:cs="Times New Roman"/>
        </w:rPr>
      </w:pPr>
      <w:r w:rsidRPr="00E331F9">
        <w:rPr>
          <w:rFonts w:ascii="Times New Roman" w:hAnsi="Times New Roman" w:cs="Times New Roman"/>
        </w:rPr>
        <w:t>Content Moderation System for a social media platform. It processes a user's text post,</w:t>
      </w:r>
    </w:p>
    <w:p w14:paraId="03419EC7" w14:textId="77777777" w:rsidR="00E331F9" w:rsidRPr="00E331F9" w:rsidRDefault="00E331F9" w:rsidP="00E331F9">
      <w:pPr>
        <w:rPr>
          <w:rFonts w:ascii="Times New Roman" w:hAnsi="Times New Roman" w:cs="Times New Roman"/>
        </w:rPr>
      </w:pPr>
      <w:r w:rsidRPr="00E331F9">
        <w:rPr>
          <w:rFonts w:ascii="Times New Roman" w:hAnsi="Times New Roman" w:cs="Times New Roman"/>
        </w:rPr>
        <w:t>evaluates it for spam, and conditionally routes it to be published, flagged for human review,</w:t>
      </w:r>
    </w:p>
    <w:p w14:paraId="53276707" w14:textId="0774DC30" w:rsidR="00E331F9" w:rsidRPr="00E331F9" w:rsidRDefault="00E331F9" w:rsidP="00E331F9">
      <w:pPr>
        <w:rPr>
          <w:rFonts w:ascii="Times New Roman" w:hAnsi="Times New Roman" w:cs="Times New Roman"/>
        </w:rPr>
      </w:pPr>
      <w:r w:rsidRPr="00E331F9">
        <w:rPr>
          <w:rFonts w:ascii="Times New Roman" w:hAnsi="Times New Roman" w:cs="Times New Roman"/>
        </w:rPr>
        <w:t>or automatically rejected.</w:t>
      </w:r>
    </w:p>
    <w:p w14:paraId="3B9CD360" w14:textId="77777777" w:rsidR="00E331F9" w:rsidRDefault="00E331F9"/>
    <w:p w14:paraId="0FA5A159" w14:textId="77777777" w:rsidR="00E331F9" w:rsidRDefault="00E331F9"/>
    <w:p w14:paraId="7375BD78" w14:textId="77777777" w:rsidR="003D4165" w:rsidRDefault="003D4165"/>
    <w:p w14:paraId="243068BA" w14:textId="7558E2C5" w:rsidR="003D4165" w:rsidRDefault="00E331F9">
      <w:r>
        <w:rPr>
          <w:noProof/>
        </w:rPr>
        <w:drawing>
          <wp:inline distT="0" distB="0" distL="0" distR="0" wp14:anchorId="37F53EDB" wp14:editId="30823DBE">
            <wp:extent cx="6324600" cy="3604260"/>
            <wp:effectExtent l="0" t="0" r="0" b="0"/>
            <wp:docPr id="1345708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0C906" w14:textId="77777777" w:rsidR="003D4165" w:rsidRDefault="003D4165"/>
    <w:p w14:paraId="3F5AF8FE" w14:textId="77777777" w:rsidR="003D4165" w:rsidRDefault="003D4165"/>
    <w:p w14:paraId="78F9796A" w14:textId="77777777" w:rsidR="003D4165" w:rsidRDefault="003D4165"/>
    <w:p w14:paraId="2D228CFD" w14:textId="77777777" w:rsidR="003D4165" w:rsidRDefault="003D4165"/>
    <w:p w14:paraId="6A47C316" w14:textId="2EE40440" w:rsidR="003D4165" w:rsidRDefault="00B07EE5">
      <w:r>
        <w:rPr>
          <w:noProof/>
        </w:rPr>
        <w:lastRenderedPageBreak/>
        <w:drawing>
          <wp:inline distT="0" distB="0" distL="0" distR="0" wp14:anchorId="55FEA338" wp14:editId="35382C62">
            <wp:extent cx="6408420" cy="7437120"/>
            <wp:effectExtent l="0" t="0" r="0" b="0"/>
            <wp:docPr id="6470412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8420" cy="743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85CC4" w14:textId="77777777" w:rsidR="003D4165" w:rsidRDefault="003D4165"/>
    <w:p w14:paraId="62F85705" w14:textId="77777777" w:rsidR="003D4165" w:rsidRDefault="003D4165"/>
    <w:p w14:paraId="6F42464E" w14:textId="021CCDA2" w:rsidR="003D4165" w:rsidRDefault="003939ED">
      <w:r w:rsidRPr="003939ED">
        <w:rPr>
          <w:noProof/>
        </w:rPr>
        <w:lastRenderedPageBreak/>
        <w:drawing>
          <wp:inline distT="0" distB="0" distL="0" distR="0" wp14:anchorId="260964A5" wp14:editId="30EE698A">
            <wp:extent cx="6149340" cy="5996940"/>
            <wp:effectExtent l="0" t="0" r="3810" b="3810"/>
            <wp:docPr id="362921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9215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49340" cy="599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DB185" w14:textId="77777777" w:rsidR="003D4165" w:rsidRDefault="003D4165"/>
    <w:p w14:paraId="2609DBF0" w14:textId="77777777" w:rsidR="003D4165" w:rsidRDefault="003D4165"/>
    <w:p w14:paraId="319092A3" w14:textId="77777777" w:rsidR="003939ED" w:rsidRDefault="003939ED"/>
    <w:p w14:paraId="1225F225" w14:textId="77777777" w:rsidR="003939ED" w:rsidRDefault="003939ED"/>
    <w:p w14:paraId="76E9D782" w14:textId="77777777" w:rsidR="003939ED" w:rsidRDefault="003939ED"/>
    <w:p w14:paraId="2ED1F621" w14:textId="77777777" w:rsidR="003939ED" w:rsidRDefault="003939ED"/>
    <w:p w14:paraId="60D0C321" w14:textId="77777777" w:rsidR="003939ED" w:rsidRDefault="003939ED"/>
    <w:p w14:paraId="39F81EE6" w14:textId="756CB1A9" w:rsidR="003939ED" w:rsidRDefault="00CE28D8">
      <w:r>
        <w:rPr>
          <w:noProof/>
        </w:rPr>
        <w:lastRenderedPageBreak/>
        <w:drawing>
          <wp:inline distT="0" distB="0" distL="0" distR="0" wp14:anchorId="7A54BC42" wp14:editId="08B03133">
            <wp:extent cx="6233160" cy="6073140"/>
            <wp:effectExtent l="0" t="0" r="0" b="3810"/>
            <wp:docPr id="17044271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3160" cy="607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C8A19" w14:textId="77777777" w:rsidR="00F71BCA" w:rsidRDefault="00F71BCA"/>
    <w:p w14:paraId="3FCA164D" w14:textId="77777777" w:rsidR="00F71BCA" w:rsidRDefault="00F71BCA"/>
    <w:p w14:paraId="43331F47" w14:textId="77777777" w:rsidR="00F71BCA" w:rsidRDefault="00F71BCA"/>
    <w:p w14:paraId="12476CC2" w14:textId="77777777" w:rsidR="00F71BCA" w:rsidRDefault="00F71BCA"/>
    <w:p w14:paraId="56A51137" w14:textId="77777777" w:rsidR="00F71BCA" w:rsidRDefault="00F71BCA"/>
    <w:p w14:paraId="39FB04BA" w14:textId="77777777" w:rsidR="00711EA0" w:rsidRDefault="00711EA0"/>
    <w:p w14:paraId="6DF13952" w14:textId="77777777" w:rsidR="00711EA0" w:rsidRDefault="00000000">
      <w:pPr>
        <w:pStyle w:val="Heading2"/>
      </w:pPr>
      <w:r>
        <w:lastRenderedPageBreak/>
        <w:t>8. Iterative Workflow</w:t>
      </w:r>
    </w:p>
    <w:p w14:paraId="5A30F241" w14:textId="77777777" w:rsidR="00711EA0" w:rsidRDefault="00000000">
      <w:r>
        <w:rPr>
          <w:b/>
        </w:rPr>
        <w:t xml:space="preserve">Explanation: </w:t>
      </w:r>
      <w:r>
        <w:t>The workflow loops until quality criteria are met.</w:t>
      </w:r>
    </w:p>
    <w:p w14:paraId="22CA7E02" w14:textId="77777777" w:rsidR="00711EA0" w:rsidRDefault="00000000">
      <w:r>
        <w:rPr>
          <w:noProof/>
        </w:rPr>
        <w:drawing>
          <wp:inline distT="0" distB="0" distL="0" distR="0" wp14:anchorId="3E76B52D" wp14:editId="6B116001">
            <wp:extent cx="3657600" cy="131492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terative_Workflow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314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0D6C3" w14:textId="77777777" w:rsidR="00711EA0" w:rsidRDefault="00000000">
      <w:r>
        <w:rPr>
          <w:b/>
        </w:rPr>
        <w:t xml:space="preserve">Real-world example: </w:t>
      </w:r>
      <w:r>
        <w:t>AI coding assistant repeatedly fixes code until tests pass.</w:t>
      </w:r>
    </w:p>
    <w:p w14:paraId="314BCDFC" w14:textId="65AACB91" w:rsidR="00711EA0" w:rsidRDefault="00CE28D8">
      <w:r w:rsidRPr="00CE28D8">
        <w:rPr>
          <w:noProof/>
        </w:rPr>
        <w:drawing>
          <wp:inline distT="0" distB="0" distL="0" distR="0" wp14:anchorId="64507083" wp14:editId="73603ADE">
            <wp:extent cx="5486400" cy="3704590"/>
            <wp:effectExtent l="0" t="0" r="0" b="0"/>
            <wp:docPr id="2053634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6349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B5BC3" w14:textId="77777777" w:rsidR="0080456C" w:rsidRDefault="0080456C" w:rsidP="0080456C"/>
    <w:p w14:paraId="5DFFAF13" w14:textId="77777777" w:rsidR="0080456C" w:rsidRDefault="0080456C" w:rsidP="0080456C"/>
    <w:p w14:paraId="66EBDF50" w14:textId="77777777" w:rsidR="0080456C" w:rsidRDefault="0080456C" w:rsidP="0080456C"/>
    <w:p w14:paraId="7C8842A1" w14:textId="77777777" w:rsidR="0080456C" w:rsidRDefault="0080456C" w:rsidP="0080456C"/>
    <w:p w14:paraId="1944D387" w14:textId="77777777" w:rsidR="0080456C" w:rsidRDefault="0080456C" w:rsidP="0080456C"/>
    <w:p w14:paraId="70919A93" w14:textId="77777777" w:rsidR="0080456C" w:rsidRDefault="0080456C" w:rsidP="0080456C"/>
    <w:p w14:paraId="716726F5" w14:textId="27AB0682" w:rsidR="0080456C" w:rsidRPr="0080456C" w:rsidRDefault="0080456C" w:rsidP="0080456C">
      <w:r>
        <w:rPr>
          <w:noProof/>
        </w:rPr>
        <w:lastRenderedPageBreak/>
        <w:drawing>
          <wp:inline distT="0" distB="0" distL="0" distR="0" wp14:anchorId="06F576F1" wp14:editId="7D7BF384">
            <wp:extent cx="6179820" cy="5996940"/>
            <wp:effectExtent l="0" t="0" r="0" b="3810"/>
            <wp:docPr id="18441512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9820" cy="599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0456C" w:rsidRPr="0080456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8942712">
    <w:abstractNumId w:val="8"/>
  </w:num>
  <w:num w:numId="2" w16cid:durableId="1125851078">
    <w:abstractNumId w:val="6"/>
  </w:num>
  <w:num w:numId="3" w16cid:durableId="334693109">
    <w:abstractNumId w:val="5"/>
  </w:num>
  <w:num w:numId="4" w16cid:durableId="1715539868">
    <w:abstractNumId w:val="4"/>
  </w:num>
  <w:num w:numId="5" w16cid:durableId="1017657495">
    <w:abstractNumId w:val="7"/>
  </w:num>
  <w:num w:numId="6" w16cid:durableId="561138337">
    <w:abstractNumId w:val="3"/>
  </w:num>
  <w:num w:numId="7" w16cid:durableId="979574393">
    <w:abstractNumId w:val="2"/>
  </w:num>
  <w:num w:numId="8" w16cid:durableId="1709183863">
    <w:abstractNumId w:val="1"/>
  </w:num>
  <w:num w:numId="9" w16cid:durableId="2129465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37F8"/>
    <w:rsid w:val="0015074B"/>
    <w:rsid w:val="001F00CB"/>
    <w:rsid w:val="0029639D"/>
    <w:rsid w:val="00326F90"/>
    <w:rsid w:val="0035053A"/>
    <w:rsid w:val="003939ED"/>
    <w:rsid w:val="003D4165"/>
    <w:rsid w:val="00545D1A"/>
    <w:rsid w:val="00711EA0"/>
    <w:rsid w:val="00774071"/>
    <w:rsid w:val="007F4856"/>
    <w:rsid w:val="0080456C"/>
    <w:rsid w:val="00857193"/>
    <w:rsid w:val="00A2697D"/>
    <w:rsid w:val="00AA1D8D"/>
    <w:rsid w:val="00B07EE5"/>
    <w:rsid w:val="00B47730"/>
    <w:rsid w:val="00B90572"/>
    <w:rsid w:val="00BF0D5C"/>
    <w:rsid w:val="00C466E8"/>
    <w:rsid w:val="00CB0664"/>
    <w:rsid w:val="00CE28D8"/>
    <w:rsid w:val="00CE3BF3"/>
    <w:rsid w:val="00E331F9"/>
    <w:rsid w:val="00E6678F"/>
    <w:rsid w:val="00EB4517"/>
    <w:rsid w:val="00F71B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D3675C"/>
  <w14:defaultImageDpi w14:val="300"/>
  <w15:docId w15:val="{4C1347B4-E092-4D2D-8B17-55D93B11B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263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Goutham Kharvi</cp:lastModifiedBy>
  <cp:revision>2</cp:revision>
  <dcterms:created xsi:type="dcterms:W3CDTF">2026-07-04T20:17:00Z</dcterms:created>
  <dcterms:modified xsi:type="dcterms:W3CDTF">2026-07-04T20:17:00Z</dcterms:modified>
  <cp:category/>
</cp:coreProperties>
</file>